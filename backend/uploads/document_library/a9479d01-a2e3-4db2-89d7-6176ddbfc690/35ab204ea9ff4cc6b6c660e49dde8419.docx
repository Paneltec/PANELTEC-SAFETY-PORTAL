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3.13 Test</w:t>
      </w:r>
    </w:p>
    <w:p>
      <w:r>
        <w:t>Hello from automated test. LibreOffice should convert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